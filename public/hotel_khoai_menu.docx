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E8B84B"/>
          <w:sz w:val="52"/>
        </w:rPr>
        <w:t>Hotel খোয়াই</w:t>
        <w:br/>
      </w:r>
      <w:r>
        <w:rPr>
          <w:rFonts w:ascii="Arial" w:hAnsi="Arial"/>
          <w:i/>
          <w:color w:val="00E5CC"/>
          <w:sz w:val="24"/>
        </w:rPr>
        <w:t>Orgram Jora Canal Bridge, Shantiniketan Bolpur Road, Bardhaman</w:t>
        <w:br/>
        <w:t>Official Menu List</w:t>
      </w:r>
    </w:p>
    <w:p/>
    <w:p>
      <w:r>
        <w:rPr>
          <w:rFonts w:ascii="Georgia" w:hAnsi="Georgia"/>
          <w:b/>
          <w:color w:val="E8B84B"/>
          <w:sz w:val="32"/>
        </w:rPr>
        <w:t>Breakfast</w:t>
      </w:r>
    </w:p>
    <w:p>
      <w:pPr>
        <w:spacing w:after="120"/>
      </w:pPr>
      <w:r>
        <w:rPr>
          <w:color w:val="00E5CC"/>
        </w:rPr>
        <w:t>────────────────────────────────────────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2160"/>
      </w:tblGrid>
      <w:tr>
        <w:tc>
          <w:tcPr>
            <w:tcW w:type="dxa" w:w="4320"/>
          </w:tcPr>
          <w:p>
            <w:r>
              <w:rPr>
                <w:b/>
                <w:color w:val="FFFFFF"/>
              </w:rPr>
              <w:t>Item Name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</w:rPr>
              <w:t>Price</w:t>
            </w:r>
          </w:p>
        </w:tc>
      </w:tr>
      <w:tr>
        <w:tc>
          <w:tcPr>
            <w:tcW w:type="dxa" w:w="6480"/>
          </w:tcPr>
          <w:p>
            <w:r>
              <w:t>Veg. Sandwich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₹100</w:t>
            </w:r>
          </w:p>
        </w:tc>
      </w:tr>
      <w:tr>
        <w:tc>
          <w:tcPr>
            <w:tcW w:type="dxa" w:w="6480"/>
          </w:tcPr>
          <w:p>
            <w:r>
              <w:t>Egg Sandwich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₹120</w:t>
            </w:r>
          </w:p>
        </w:tc>
      </w:tr>
      <w:tr>
        <w:tc>
          <w:tcPr>
            <w:tcW w:type="dxa" w:w="6480"/>
          </w:tcPr>
          <w:p>
            <w:r>
              <w:t>Chicken Sandwich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₹150</w:t>
            </w:r>
          </w:p>
        </w:tc>
      </w:tr>
      <w:tr>
        <w:tc>
          <w:tcPr>
            <w:tcW w:type="dxa" w:w="6480"/>
          </w:tcPr>
          <w:p>
            <w:r>
              <w:t>Veg. Cheese Sandwich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₹130</w:t>
            </w:r>
          </w:p>
        </w:tc>
      </w:tr>
      <w:tr>
        <w:tc>
          <w:tcPr>
            <w:tcW w:type="dxa" w:w="6480"/>
          </w:tcPr>
          <w:p>
            <w:r>
              <w:t>Egg. Cheese Sandwich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₹140</w:t>
            </w:r>
          </w:p>
        </w:tc>
      </w:tr>
      <w:tr>
        <w:tc>
          <w:tcPr>
            <w:tcW w:type="dxa" w:w="6480"/>
          </w:tcPr>
          <w:p>
            <w:r>
              <w:t>Chicken Cheese Sandwich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₹160</w:t>
            </w:r>
          </w:p>
        </w:tc>
      </w:tr>
      <w:tr>
        <w:tc>
          <w:tcPr>
            <w:tcW w:type="dxa" w:w="6480"/>
          </w:tcPr>
          <w:p>
            <w:r>
              <w:t>Egg Toast (3pcs)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₹80</w:t>
            </w:r>
          </w:p>
        </w:tc>
      </w:tr>
      <w:tr>
        <w:tc>
          <w:tcPr>
            <w:tcW w:type="dxa" w:w="6480"/>
          </w:tcPr>
          <w:p>
            <w:r>
              <w:t>Boiled Egg (2pcs)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₹60</w:t>
            </w:r>
          </w:p>
        </w:tc>
      </w:tr>
      <w:tr>
        <w:tc>
          <w:tcPr>
            <w:tcW w:type="dxa" w:w="6480"/>
          </w:tcPr>
          <w:p>
            <w:r>
              <w:t>Water Egg Poached (2pcs)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₹60</w:t>
            </w:r>
          </w:p>
        </w:tc>
      </w:tr>
      <w:tr>
        <w:tc>
          <w:tcPr>
            <w:tcW w:type="dxa" w:w="6480"/>
          </w:tcPr>
          <w:p>
            <w:r>
              <w:t>Luchi (3pcs) + Sabji</w:t>
            </w:r>
            <w:r>
              <w:rPr>
                <w:color w:val="E8B84B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₹60</w:t>
            </w:r>
          </w:p>
        </w:tc>
      </w:tr>
      <w:tr>
        <w:tc>
          <w:tcPr>
            <w:tcW w:type="dxa" w:w="6480"/>
          </w:tcPr>
          <w:p>
            <w:r>
              <w:t>Motorshutir Kochuri + Sabji (2pcs)</w:t>
            </w:r>
            <w:r>
              <w:rPr>
                <w:color w:val="E8B84B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₹100</w:t>
            </w:r>
          </w:p>
        </w:tc>
      </w:tr>
      <w:tr>
        <w:tc>
          <w:tcPr>
            <w:tcW w:type="dxa" w:w="6480"/>
          </w:tcPr>
          <w:p>
            <w:r>
              <w:t>Bread Butter Toast (4pcs)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₹70</w:t>
            </w:r>
          </w:p>
        </w:tc>
      </w:tr>
      <w:tr>
        <w:tc>
          <w:tcPr>
            <w:tcW w:type="dxa" w:w="6480"/>
          </w:tcPr>
          <w:p>
            <w:r>
              <w:t>Jam Jelly Toast (4pcs)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₹70</w:t>
            </w:r>
          </w:p>
        </w:tc>
      </w:tr>
      <w:tr>
        <w:tc>
          <w:tcPr>
            <w:tcW w:type="dxa" w:w="6480"/>
          </w:tcPr>
          <w:p>
            <w:r>
              <w:t>Plain Paratha (Dahi+Achar)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₹70</w:t>
            </w:r>
          </w:p>
        </w:tc>
      </w:tr>
      <w:tr>
        <w:tc>
          <w:tcPr>
            <w:tcW w:type="dxa" w:w="6480"/>
          </w:tcPr>
          <w:p>
            <w:r>
              <w:t>Aloo Paratha (Dahi+Achar)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₹90</w:t>
            </w:r>
          </w:p>
        </w:tc>
      </w:tr>
      <w:tr>
        <w:tc>
          <w:tcPr>
            <w:tcW w:type="dxa" w:w="6480"/>
          </w:tcPr>
          <w:p>
            <w:r>
              <w:t>Omelette (Double Egg)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₹50</w:t>
            </w:r>
          </w:p>
        </w:tc>
      </w:tr>
      <w:tr>
        <w:tc>
          <w:tcPr>
            <w:tcW w:type="dxa" w:w="6480"/>
          </w:tcPr>
          <w:p>
            <w:r>
              <w:t>Masala Omelette (Double Egg)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₹70</w:t>
            </w:r>
          </w:p>
        </w:tc>
      </w:tr>
      <w:tr>
        <w:tc>
          <w:tcPr>
            <w:tcW w:type="dxa" w:w="6480"/>
          </w:tcPr>
          <w:p>
            <w:r>
              <w:t>Egg Bhujia (Double Egg)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₹70</w:t>
            </w:r>
          </w:p>
        </w:tc>
      </w:tr>
    </w:tbl>
    <w:p>
      <w:pPr>
        <w:spacing w:before="240" w:after="240"/>
      </w:pPr>
    </w:p>
    <w:p>
      <w:r>
        <w:rPr>
          <w:rFonts w:ascii="Georgia" w:hAnsi="Georgia"/>
          <w:b/>
          <w:color w:val="E8B84B"/>
          <w:sz w:val="32"/>
        </w:rPr>
        <w:t>Starters</w:t>
      </w:r>
    </w:p>
    <w:p>
      <w:pPr>
        <w:spacing w:after="120"/>
      </w:pPr>
      <w:r>
        <w:rPr>
          <w:color w:val="00E5CC"/>
        </w:rPr>
        <w:t>────────────────────────────────────────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2160"/>
      </w:tblGrid>
      <w:tr>
        <w:tc>
          <w:tcPr>
            <w:tcW w:type="dxa" w:w="4320"/>
          </w:tcPr>
          <w:p>
            <w:r>
              <w:rPr>
                <w:b/>
                <w:color w:val="FFFFFF"/>
              </w:rPr>
              <w:t>Item Name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</w:rPr>
              <w:t>Price</w:t>
            </w:r>
          </w:p>
        </w:tc>
      </w:tr>
      <w:tr>
        <w:tc>
          <w:tcPr>
            <w:tcW w:type="dxa" w:w="6480"/>
          </w:tcPr>
          <w:p>
            <w:r>
              <w:t>Chicken Pakora (6pcs)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₹150</w:t>
            </w:r>
          </w:p>
        </w:tc>
      </w:tr>
      <w:tr>
        <w:tc>
          <w:tcPr>
            <w:tcW w:type="dxa" w:w="6480"/>
          </w:tcPr>
          <w:p>
            <w:r>
              <w:t>Crispy Chicken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₹180</w:t>
            </w:r>
          </w:p>
        </w:tc>
      </w:tr>
      <w:tr>
        <w:tc>
          <w:tcPr>
            <w:tcW w:type="dxa" w:w="6480"/>
          </w:tcPr>
          <w:p>
            <w:r>
              <w:t>Chicken Oil Fry (6pcs)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₹200</w:t>
            </w:r>
          </w:p>
        </w:tc>
      </w:tr>
      <w:tr>
        <w:tc>
          <w:tcPr>
            <w:tcW w:type="dxa" w:w="6480"/>
          </w:tcPr>
          <w:p>
            <w:r>
              <w:t>Smoke Chicken (6pcs)</w:t>
            </w:r>
            <w:r>
              <w:rPr>
                <w:color w:val="E8B84B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₹320</w:t>
            </w:r>
          </w:p>
        </w:tc>
      </w:tr>
      <w:tr>
        <w:tc>
          <w:tcPr>
            <w:tcW w:type="dxa" w:w="6480"/>
          </w:tcPr>
          <w:p>
            <w:r>
              <w:t>Dry Chilli Chicken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₹210</w:t>
            </w:r>
          </w:p>
        </w:tc>
      </w:tr>
      <w:tr>
        <w:tc>
          <w:tcPr>
            <w:tcW w:type="dxa" w:w="6480"/>
          </w:tcPr>
          <w:p>
            <w:r>
              <w:t>Lemon Pepper Chicken (6pcs)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₹220</w:t>
            </w:r>
          </w:p>
        </w:tc>
      </w:tr>
      <w:tr>
        <w:tc>
          <w:tcPr>
            <w:tcW w:type="dxa" w:w="6480"/>
          </w:tcPr>
          <w:p>
            <w:r>
              <w:t>Chicken Lollipop (4pcs)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₹220</w:t>
            </w:r>
          </w:p>
        </w:tc>
      </w:tr>
      <w:tr>
        <w:tc>
          <w:tcPr>
            <w:tcW w:type="dxa" w:w="6480"/>
          </w:tcPr>
          <w:p>
            <w:r>
              <w:t>Chicken Lollipop (2pcs)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₹140</w:t>
            </w:r>
          </w:p>
        </w:tc>
      </w:tr>
      <w:tr>
        <w:tc>
          <w:tcPr>
            <w:tcW w:type="dxa" w:w="6480"/>
          </w:tcPr>
          <w:p>
            <w:r>
              <w:t>Fish Finger (4pcs)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₹160</w:t>
            </w:r>
          </w:p>
        </w:tc>
      </w:tr>
      <w:tr>
        <w:tc>
          <w:tcPr>
            <w:tcW w:type="dxa" w:w="6480"/>
          </w:tcPr>
          <w:p>
            <w:r>
              <w:t>Fish Fry (2pcs)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₹160</w:t>
            </w:r>
          </w:p>
        </w:tc>
      </w:tr>
      <w:tr>
        <w:tc>
          <w:tcPr>
            <w:tcW w:type="dxa" w:w="6480"/>
          </w:tcPr>
          <w:p>
            <w:r>
              <w:t>Dry Chilli Fish (6pcs)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₹250</w:t>
            </w:r>
          </w:p>
        </w:tc>
      </w:tr>
      <w:tr>
        <w:tc>
          <w:tcPr>
            <w:tcW w:type="dxa" w:w="6480"/>
          </w:tcPr>
          <w:p>
            <w:r>
              <w:t>Fish Oil Fry (6pcs)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₹230</w:t>
            </w:r>
          </w:p>
        </w:tc>
      </w:tr>
      <w:tr>
        <w:tc>
          <w:tcPr>
            <w:tcW w:type="dxa" w:w="6480"/>
          </w:tcPr>
          <w:p>
            <w:r>
              <w:t>Fish Tikka (Vetki)</w:t>
            </w:r>
            <w:r>
              <w:rPr>
                <w:color w:val="E8B84B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₹280</w:t>
            </w:r>
          </w:p>
        </w:tc>
      </w:tr>
      <w:tr>
        <w:tc>
          <w:tcPr>
            <w:tcW w:type="dxa" w:w="6480"/>
          </w:tcPr>
          <w:p>
            <w:r>
              <w:t>Lemon Garlic Prawn (4pcs)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₹300</w:t>
            </w:r>
          </w:p>
        </w:tc>
      </w:tr>
      <w:tr>
        <w:tc>
          <w:tcPr>
            <w:tcW w:type="dxa" w:w="6480"/>
          </w:tcPr>
          <w:p>
            <w:r>
              <w:t>Golden Prawn Fry (4pcs)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₹330</w:t>
            </w:r>
          </w:p>
        </w:tc>
      </w:tr>
      <w:tr>
        <w:tc>
          <w:tcPr>
            <w:tcW w:type="dxa" w:w="6480"/>
          </w:tcPr>
          <w:p>
            <w:r>
              <w:t>Honey Prawn (4pcs)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₹320</w:t>
            </w:r>
          </w:p>
        </w:tc>
      </w:tr>
      <w:tr>
        <w:tc>
          <w:tcPr>
            <w:tcW w:type="dxa" w:w="6480"/>
          </w:tcPr>
          <w:p>
            <w:r>
              <w:t>Prawn Tandoor (4pcs)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₹360</w:t>
            </w:r>
          </w:p>
        </w:tc>
      </w:tr>
      <w:tr>
        <w:tc>
          <w:tcPr>
            <w:tcW w:type="dxa" w:w="6480"/>
          </w:tcPr>
          <w:p>
            <w:r>
              <w:t>Chicken Tandoori (Half)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₹270</w:t>
            </w:r>
          </w:p>
        </w:tc>
      </w:tr>
      <w:tr>
        <w:tc>
          <w:tcPr>
            <w:tcW w:type="dxa" w:w="6480"/>
          </w:tcPr>
          <w:p>
            <w:r>
              <w:t>Chicken Tandoori (Full)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₹490</w:t>
            </w:r>
          </w:p>
        </w:tc>
      </w:tr>
      <w:tr>
        <w:tc>
          <w:tcPr>
            <w:tcW w:type="dxa" w:w="6480"/>
          </w:tcPr>
          <w:p>
            <w:r>
              <w:t>Chicken Tangdi Kabab (2pcs)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₹190</w:t>
            </w:r>
          </w:p>
        </w:tc>
      </w:tr>
      <w:tr>
        <w:tc>
          <w:tcPr>
            <w:tcW w:type="dxa" w:w="6480"/>
          </w:tcPr>
          <w:p>
            <w:r>
              <w:t>Chicken Tangdi Kabab (4pcs)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₹360</w:t>
            </w:r>
          </w:p>
        </w:tc>
      </w:tr>
      <w:tr>
        <w:tc>
          <w:tcPr>
            <w:tcW w:type="dxa" w:w="6480"/>
          </w:tcPr>
          <w:p>
            <w:r>
              <w:t>Chicken Angara Kabab (2pcs)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₹230</w:t>
            </w:r>
          </w:p>
        </w:tc>
      </w:tr>
      <w:tr>
        <w:tc>
          <w:tcPr>
            <w:tcW w:type="dxa" w:w="6480"/>
          </w:tcPr>
          <w:p>
            <w:r>
              <w:t>Chicken Tikka (6pcs)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₹220</w:t>
            </w:r>
          </w:p>
        </w:tc>
      </w:tr>
      <w:tr>
        <w:tc>
          <w:tcPr>
            <w:tcW w:type="dxa" w:w="6480"/>
          </w:tcPr>
          <w:p>
            <w:r>
              <w:t>Chicken Malai Kabab (6pcs)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₹290</w:t>
            </w:r>
          </w:p>
        </w:tc>
      </w:tr>
      <w:tr>
        <w:tc>
          <w:tcPr>
            <w:tcW w:type="dxa" w:w="6480"/>
          </w:tcPr>
          <w:p>
            <w:r>
              <w:t>Chicken Rashmi Kabab (6pcs)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₹280</w:t>
            </w:r>
          </w:p>
        </w:tc>
      </w:tr>
      <w:tr>
        <w:tc>
          <w:tcPr>
            <w:tcW w:type="dxa" w:w="6480"/>
          </w:tcPr>
          <w:p>
            <w:r>
              <w:t>Chicken Hariyali Kabab (6pcs)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₹290</w:t>
            </w:r>
          </w:p>
        </w:tc>
      </w:tr>
      <w:tr>
        <w:tc>
          <w:tcPr>
            <w:tcW w:type="dxa" w:w="6480"/>
          </w:tcPr>
          <w:p>
            <w:r>
              <w:t>Honey Chicken (6pcs)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₹290</w:t>
            </w:r>
          </w:p>
        </w:tc>
      </w:tr>
      <w:tr>
        <w:tc>
          <w:tcPr>
            <w:tcW w:type="dxa" w:w="6480"/>
          </w:tcPr>
          <w:p>
            <w:r>
              <w:t>Afghani Chicken (Half)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₹320</w:t>
            </w:r>
          </w:p>
        </w:tc>
      </w:tr>
      <w:tr>
        <w:tc>
          <w:tcPr>
            <w:tcW w:type="dxa" w:w="6480"/>
          </w:tcPr>
          <w:p>
            <w:r>
              <w:t>Afghani Chicken (Full)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₹580</w:t>
            </w:r>
          </w:p>
        </w:tc>
      </w:tr>
      <w:tr>
        <w:tc>
          <w:tcPr>
            <w:tcW w:type="dxa" w:w="6480"/>
          </w:tcPr>
          <w:p>
            <w:r>
              <w:t>Pomfret Tandoor (2pcs)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₹400</w:t>
            </w:r>
          </w:p>
        </w:tc>
      </w:tr>
      <w:tr>
        <w:tc>
          <w:tcPr>
            <w:tcW w:type="dxa" w:w="6480"/>
          </w:tcPr>
          <w:p>
            <w:r>
              <w:t>Chicken Gold Coin (6pcs)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₹220</w:t>
            </w:r>
          </w:p>
        </w:tc>
      </w:tr>
      <w:tr>
        <w:tc>
          <w:tcPr>
            <w:tcW w:type="dxa" w:w="6480"/>
          </w:tcPr>
          <w:p>
            <w:r>
              <w:t>Chicken 65 (6pcs)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₹210</w:t>
            </w:r>
          </w:p>
        </w:tc>
      </w:tr>
      <w:tr>
        <w:tc>
          <w:tcPr>
            <w:tcW w:type="dxa" w:w="6480"/>
          </w:tcPr>
          <w:p>
            <w:r>
              <w:t>Crispy Baby Corn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₹170</w:t>
            </w:r>
          </w:p>
        </w:tc>
      </w:tr>
      <w:tr>
        <w:tc>
          <w:tcPr>
            <w:tcW w:type="dxa" w:w="6480"/>
          </w:tcPr>
          <w:p>
            <w:r>
              <w:t>Sweet Corn Fry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₹160</w:t>
            </w:r>
          </w:p>
        </w:tc>
      </w:tr>
      <w:tr>
        <w:tc>
          <w:tcPr>
            <w:tcW w:type="dxa" w:w="6480"/>
          </w:tcPr>
          <w:p>
            <w:r>
              <w:t>Paneer Pakora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₹170</w:t>
            </w:r>
          </w:p>
        </w:tc>
      </w:tr>
      <w:tr>
        <w:tc>
          <w:tcPr>
            <w:tcW w:type="dxa" w:w="6480"/>
          </w:tcPr>
          <w:p>
            <w:r>
              <w:t>Paneer Finger (4pcs)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₹160</w:t>
            </w:r>
          </w:p>
        </w:tc>
      </w:tr>
      <w:tr>
        <w:tc>
          <w:tcPr>
            <w:tcW w:type="dxa" w:w="6480"/>
          </w:tcPr>
          <w:p>
            <w:r>
              <w:t>French Fry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₹100</w:t>
            </w:r>
          </w:p>
        </w:tc>
      </w:tr>
      <w:tr>
        <w:tc>
          <w:tcPr>
            <w:tcW w:type="dxa" w:w="6480"/>
          </w:tcPr>
          <w:p>
            <w:r>
              <w:t>Veg Flakes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₹110</w:t>
            </w:r>
          </w:p>
        </w:tc>
      </w:tr>
      <w:tr>
        <w:tc>
          <w:tcPr>
            <w:tcW w:type="dxa" w:w="6480"/>
          </w:tcPr>
          <w:p>
            <w:r>
              <w:t>Dry Chilli Paneer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₹210</w:t>
            </w:r>
          </w:p>
        </w:tc>
      </w:tr>
      <w:tr>
        <w:tc>
          <w:tcPr>
            <w:tcW w:type="dxa" w:w="6480"/>
          </w:tcPr>
          <w:p>
            <w:r>
              <w:t>Lemon Pepper Paneer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₹220</w:t>
            </w:r>
          </w:p>
        </w:tc>
      </w:tr>
      <w:tr>
        <w:tc>
          <w:tcPr>
            <w:tcW w:type="dxa" w:w="6480"/>
          </w:tcPr>
          <w:p>
            <w:r>
              <w:t>Crispy Potato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₹150</w:t>
            </w:r>
          </w:p>
        </w:tc>
      </w:tr>
      <w:tr>
        <w:tc>
          <w:tcPr>
            <w:tcW w:type="dxa" w:w="6480"/>
          </w:tcPr>
          <w:p>
            <w:r>
              <w:t>Chilli Mushroom Fry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₹210</w:t>
            </w:r>
          </w:p>
        </w:tc>
      </w:tr>
      <w:tr>
        <w:tc>
          <w:tcPr>
            <w:tcW w:type="dxa" w:w="6480"/>
          </w:tcPr>
          <w:p>
            <w:r>
              <w:t>Boiled Veg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₹190</w:t>
            </w:r>
          </w:p>
        </w:tc>
      </w:tr>
      <w:tr>
        <w:tc>
          <w:tcPr>
            <w:tcW w:type="dxa" w:w="6480"/>
          </w:tcPr>
          <w:p>
            <w:r>
              <w:t>Paneer Tikka (6pcs)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₹240</w:t>
            </w:r>
          </w:p>
        </w:tc>
      </w:tr>
      <w:tr>
        <w:tc>
          <w:tcPr>
            <w:tcW w:type="dxa" w:w="6480"/>
          </w:tcPr>
          <w:p>
            <w:r>
              <w:t>Malai Paneer Tikka (6pcs)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₹280</w:t>
            </w:r>
          </w:p>
        </w:tc>
      </w:tr>
      <w:tr>
        <w:tc>
          <w:tcPr>
            <w:tcW w:type="dxa" w:w="6480"/>
          </w:tcPr>
          <w:p>
            <w:r>
              <w:t>Lemon Paper Mushroom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₹270</w:t>
            </w:r>
          </w:p>
        </w:tc>
      </w:tr>
      <w:tr>
        <w:tc>
          <w:tcPr>
            <w:tcW w:type="dxa" w:w="6480"/>
          </w:tcPr>
          <w:p>
            <w:r>
              <w:t>Kaju Fry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₹140</w:t>
            </w:r>
          </w:p>
        </w:tc>
      </w:tr>
    </w:tbl>
    <w:p>
      <w:pPr>
        <w:spacing w:before="240" w:after="240"/>
      </w:pPr>
    </w:p>
    <w:p>
      <w:r>
        <w:rPr>
          <w:rFonts w:ascii="Georgia" w:hAnsi="Georgia"/>
          <w:b/>
          <w:color w:val="E8B84B"/>
          <w:sz w:val="32"/>
        </w:rPr>
        <w:t>Veg Gravy Items</w:t>
      </w:r>
    </w:p>
    <w:p>
      <w:pPr>
        <w:spacing w:after="120"/>
      </w:pPr>
      <w:r>
        <w:rPr>
          <w:color w:val="00E5CC"/>
        </w:rPr>
        <w:t>────────────────────────────────────────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2160"/>
      </w:tblGrid>
      <w:tr>
        <w:tc>
          <w:tcPr>
            <w:tcW w:type="dxa" w:w="4320"/>
          </w:tcPr>
          <w:p>
            <w:r>
              <w:rPr>
                <w:b/>
                <w:color w:val="FFFFFF"/>
              </w:rPr>
              <w:t>Item Name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</w:rPr>
              <w:t>Price</w:t>
            </w:r>
          </w:p>
        </w:tc>
      </w:tr>
      <w:tr>
        <w:tc>
          <w:tcPr>
            <w:tcW w:type="dxa" w:w="6480"/>
          </w:tcPr>
          <w:p>
            <w:r>
              <w:t>Chana Masala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₹160</w:t>
            </w:r>
          </w:p>
        </w:tc>
      </w:tr>
      <w:tr>
        <w:tc>
          <w:tcPr>
            <w:tcW w:type="dxa" w:w="6480"/>
          </w:tcPr>
          <w:p>
            <w:r>
              <w:t>Veg Tarka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₹90</w:t>
            </w:r>
          </w:p>
        </w:tc>
      </w:tr>
      <w:tr>
        <w:tc>
          <w:tcPr>
            <w:tcW w:type="dxa" w:w="6480"/>
          </w:tcPr>
          <w:p>
            <w:r>
              <w:t>Dal Fry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₹120</w:t>
            </w:r>
          </w:p>
        </w:tc>
      </w:tr>
      <w:tr>
        <w:tc>
          <w:tcPr>
            <w:tcW w:type="dxa" w:w="6480"/>
          </w:tcPr>
          <w:p>
            <w:r>
              <w:t>Kashmiri Aloo Dum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₹160</w:t>
            </w:r>
          </w:p>
        </w:tc>
      </w:tr>
      <w:tr>
        <w:tc>
          <w:tcPr>
            <w:tcW w:type="dxa" w:w="6480"/>
          </w:tcPr>
          <w:p>
            <w:r>
              <w:t>Paneer Varta</w:t>
            </w:r>
            <w:r>
              <w:rPr>
                <w:color w:val="E8B84B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₹240</w:t>
            </w:r>
          </w:p>
        </w:tc>
      </w:tr>
      <w:tr>
        <w:tc>
          <w:tcPr>
            <w:tcW w:type="dxa" w:w="6480"/>
          </w:tcPr>
          <w:p>
            <w:r>
              <w:t>Palang Paneer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₹250</w:t>
            </w:r>
          </w:p>
        </w:tc>
      </w:tr>
      <w:tr>
        <w:tc>
          <w:tcPr>
            <w:tcW w:type="dxa" w:w="6480"/>
          </w:tcPr>
          <w:p>
            <w:r>
              <w:t>Chana Paneer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₹200</w:t>
            </w:r>
          </w:p>
        </w:tc>
      </w:tr>
      <w:tr>
        <w:tc>
          <w:tcPr>
            <w:tcW w:type="dxa" w:w="6480"/>
          </w:tcPr>
          <w:p>
            <w:r>
              <w:t>Matar Paneer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₹190</w:t>
            </w:r>
          </w:p>
        </w:tc>
      </w:tr>
      <w:tr>
        <w:tc>
          <w:tcPr>
            <w:tcW w:type="dxa" w:w="6480"/>
          </w:tcPr>
          <w:p>
            <w:r>
              <w:t>Matar Malai Paneer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₹210</w:t>
            </w:r>
          </w:p>
        </w:tc>
      </w:tr>
      <w:tr>
        <w:tc>
          <w:tcPr>
            <w:tcW w:type="dxa" w:w="6480"/>
          </w:tcPr>
          <w:p>
            <w:r>
              <w:t>Kadai Paneer (6pcs)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₹220</w:t>
            </w:r>
          </w:p>
        </w:tc>
      </w:tr>
      <w:tr>
        <w:tc>
          <w:tcPr>
            <w:tcW w:type="dxa" w:w="6480"/>
          </w:tcPr>
          <w:p>
            <w:r>
              <w:t>Chilli Paneer (6pcs)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₹190</w:t>
            </w:r>
          </w:p>
        </w:tc>
      </w:tr>
      <w:tr>
        <w:tc>
          <w:tcPr>
            <w:tcW w:type="dxa" w:w="6480"/>
          </w:tcPr>
          <w:p>
            <w:r>
              <w:t>Paneer Butter Masala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₹180</w:t>
            </w:r>
          </w:p>
        </w:tc>
      </w:tr>
      <w:tr>
        <w:tc>
          <w:tcPr>
            <w:tcW w:type="dxa" w:w="6480"/>
          </w:tcPr>
          <w:p>
            <w:r>
              <w:t>Paneer Tikka Masala (6pcs)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₹270</w:t>
            </w:r>
          </w:p>
        </w:tc>
      </w:tr>
      <w:tr>
        <w:tc>
          <w:tcPr>
            <w:tcW w:type="dxa" w:w="6480"/>
          </w:tcPr>
          <w:p>
            <w:r>
              <w:t>Paneer Manchurian (6pcs)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₹200</w:t>
            </w:r>
          </w:p>
        </w:tc>
      </w:tr>
      <w:tr>
        <w:tc>
          <w:tcPr>
            <w:tcW w:type="dxa" w:w="6480"/>
          </w:tcPr>
          <w:p>
            <w:r>
              <w:t>Paneer Malai Kopta (6pcs)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₹200</w:t>
            </w:r>
          </w:p>
        </w:tc>
      </w:tr>
      <w:tr>
        <w:tc>
          <w:tcPr>
            <w:tcW w:type="dxa" w:w="6480"/>
          </w:tcPr>
          <w:p>
            <w:r>
              <w:t>Paneer Masala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₹190</w:t>
            </w:r>
          </w:p>
        </w:tc>
      </w:tr>
      <w:tr>
        <w:tc>
          <w:tcPr>
            <w:tcW w:type="dxa" w:w="6480"/>
          </w:tcPr>
          <w:p>
            <w:r>
              <w:t>Paneer Do Pyaza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₹210</w:t>
            </w:r>
          </w:p>
        </w:tc>
      </w:tr>
      <w:tr>
        <w:tc>
          <w:tcPr>
            <w:tcW w:type="dxa" w:w="6480"/>
          </w:tcPr>
          <w:p>
            <w:r>
              <w:t>Hot Garlic Paneer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₹250</w:t>
            </w:r>
          </w:p>
        </w:tc>
      </w:tr>
      <w:tr>
        <w:tc>
          <w:tcPr>
            <w:tcW w:type="dxa" w:w="6480"/>
          </w:tcPr>
          <w:p>
            <w:r>
              <w:t>Mixed Veg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₹170</w:t>
            </w:r>
          </w:p>
        </w:tc>
      </w:tr>
      <w:tr>
        <w:tc>
          <w:tcPr>
            <w:tcW w:type="dxa" w:w="6480"/>
          </w:tcPr>
          <w:p>
            <w:r>
              <w:t>Mushroom Butter Masala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₹220</w:t>
            </w:r>
          </w:p>
        </w:tc>
      </w:tr>
      <w:tr>
        <w:tc>
          <w:tcPr>
            <w:tcW w:type="dxa" w:w="6480"/>
          </w:tcPr>
          <w:p>
            <w:r>
              <w:t>Malai Mushroom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₹250</w:t>
            </w:r>
          </w:p>
        </w:tc>
      </w:tr>
      <w:tr>
        <w:tc>
          <w:tcPr>
            <w:tcW w:type="dxa" w:w="6480"/>
          </w:tcPr>
          <w:p>
            <w:r>
              <w:t>Chilli Mushroom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₹230</w:t>
            </w:r>
          </w:p>
        </w:tc>
      </w:tr>
      <w:tr>
        <w:tc>
          <w:tcPr>
            <w:tcW w:type="dxa" w:w="6480"/>
          </w:tcPr>
          <w:p>
            <w:r>
              <w:t>Mushroom Masala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₹250</w:t>
            </w:r>
          </w:p>
        </w:tc>
      </w:tr>
      <w:tr>
        <w:tc>
          <w:tcPr>
            <w:tcW w:type="dxa" w:w="6480"/>
          </w:tcPr>
          <w:p>
            <w:r>
              <w:t>Paneer Jalfrezi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₹190</w:t>
            </w:r>
          </w:p>
        </w:tc>
      </w:tr>
    </w:tbl>
    <w:p>
      <w:pPr>
        <w:spacing w:before="240" w:after="240"/>
      </w:pPr>
    </w:p>
    <w:p>
      <w:r>
        <w:rPr>
          <w:rFonts w:ascii="Georgia" w:hAnsi="Georgia"/>
          <w:b/>
          <w:color w:val="E8B84B"/>
          <w:sz w:val="32"/>
        </w:rPr>
        <w:t>Non-Veg Gravy Items</w:t>
      </w:r>
    </w:p>
    <w:p>
      <w:pPr>
        <w:spacing w:after="120"/>
      </w:pPr>
      <w:r>
        <w:rPr>
          <w:color w:val="00E5CC"/>
        </w:rPr>
        <w:t>────────────────────────────────────────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2160"/>
      </w:tblGrid>
      <w:tr>
        <w:tc>
          <w:tcPr>
            <w:tcW w:type="dxa" w:w="4320"/>
          </w:tcPr>
          <w:p>
            <w:r>
              <w:rPr>
                <w:b/>
                <w:color w:val="FFFFFF"/>
              </w:rPr>
              <w:t>Item Name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</w:rPr>
              <w:t>Price</w:t>
            </w:r>
          </w:p>
        </w:tc>
      </w:tr>
      <w:tr>
        <w:tc>
          <w:tcPr>
            <w:tcW w:type="dxa" w:w="6480"/>
          </w:tcPr>
          <w:p>
            <w:r>
              <w:t>Chicken Curry (3pcs)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₹180</w:t>
            </w:r>
          </w:p>
        </w:tc>
      </w:tr>
      <w:tr>
        <w:tc>
          <w:tcPr>
            <w:tcW w:type="dxa" w:w="6480"/>
          </w:tcPr>
          <w:p>
            <w:r>
              <w:t>Chicken Kosha (3pcs)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₹190</w:t>
            </w:r>
          </w:p>
        </w:tc>
      </w:tr>
      <w:tr>
        <w:tc>
          <w:tcPr>
            <w:tcW w:type="dxa" w:w="6480"/>
          </w:tcPr>
          <w:p>
            <w:r>
              <w:t>Chicken Do-Piaza (3pcs)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₹230</w:t>
            </w:r>
          </w:p>
        </w:tc>
      </w:tr>
      <w:tr>
        <w:tc>
          <w:tcPr>
            <w:tcW w:type="dxa" w:w="6480"/>
          </w:tcPr>
          <w:p>
            <w:r>
              <w:t>Kadai Chicken (3pcs)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₹240</w:t>
            </w:r>
          </w:p>
        </w:tc>
      </w:tr>
      <w:tr>
        <w:tc>
          <w:tcPr>
            <w:tcW w:type="dxa" w:w="6480"/>
          </w:tcPr>
          <w:p>
            <w:r>
              <w:t>Chicken Masala (3pcs)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₹250</w:t>
            </w:r>
          </w:p>
        </w:tc>
      </w:tr>
      <w:tr>
        <w:tc>
          <w:tcPr>
            <w:tcW w:type="dxa" w:w="6480"/>
          </w:tcPr>
          <w:p>
            <w:r>
              <w:t>Chicken Butter Masala (3pcs)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₹280</w:t>
            </w:r>
          </w:p>
        </w:tc>
      </w:tr>
      <w:tr>
        <w:tc>
          <w:tcPr>
            <w:tcW w:type="dxa" w:w="6480"/>
          </w:tcPr>
          <w:p>
            <w:r>
              <w:t>Lemon Chicken (6pcs)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₹220</w:t>
            </w:r>
          </w:p>
        </w:tc>
      </w:tr>
      <w:tr>
        <w:tc>
          <w:tcPr>
            <w:tcW w:type="dxa" w:w="6480"/>
          </w:tcPr>
          <w:p>
            <w:r>
              <w:t>Chicken Bharta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₹250</w:t>
            </w:r>
          </w:p>
        </w:tc>
      </w:tr>
      <w:tr>
        <w:tc>
          <w:tcPr>
            <w:tcW w:type="dxa" w:w="6480"/>
          </w:tcPr>
          <w:p>
            <w:r>
              <w:t>Hotel খোয়াই Special Chicken (4pcs)</w:t>
            </w:r>
            <w:r>
              <w:rPr>
                <w:color w:val="E8B84B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₹330</w:t>
            </w:r>
          </w:p>
        </w:tc>
      </w:tr>
      <w:tr>
        <w:tc>
          <w:tcPr>
            <w:tcW w:type="dxa" w:w="6480"/>
          </w:tcPr>
          <w:p>
            <w:r>
              <w:t>Handi Chicken (5pcs)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₹420</w:t>
            </w:r>
          </w:p>
        </w:tc>
      </w:tr>
      <w:tr>
        <w:tc>
          <w:tcPr>
            <w:tcW w:type="dxa" w:w="6480"/>
          </w:tcPr>
          <w:p>
            <w:r>
              <w:t>Chicken Tarka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₹140</w:t>
            </w:r>
          </w:p>
        </w:tc>
      </w:tr>
      <w:tr>
        <w:tc>
          <w:tcPr>
            <w:tcW w:type="dxa" w:w="6480"/>
          </w:tcPr>
          <w:p>
            <w:r>
              <w:t>Egg Tarka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₹110</w:t>
            </w:r>
          </w:p>
        </w:tc>
      </w:tr>
      <w:tr>
        <w:tc>
          <w:tcPr>
            <w:tcW w:type="dxa" w:w="6480"/>
          </w:tcPr>
          <w:p>
            <w:r>
              <w:t>Egg Chicken Tarka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₹160</w:t>
            </w:r>
          </w:p>
        </w:tc>
      </w:tr>
      <w:tr>
        <w:tc>
          <w:tcPr>
            <w:tcW w:type="dxa" w:w="6480"/>
          </w:tcPr>
          <w:p>
            <w:r>
              <w:t>Egg Do-Piaza (2pcs)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₹150</w:t>
            </w:r>
          </w:p>
        </w:tc>
      </w:tr>
      <w:tr>
        <w:tc>
          <w:tcPr>
            <w:tcW w:type="dxa" w:w="6480"/>
          </w:tcPr>
          <w:p>
            <w:r>
              <w:t>Egg Curry (2pcs)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₹70</w:t>
            </w:r>
          </w:p>
        </w:tc>
      </w:tr>
      <w:tr>
        <w:tc>
          <w:tcPr>
            <w:tcW w:type="dxa" w:w="6480"/>
          </w:tcPr>
          <w:p>
            <w:r>
              <w:t>Egg Masala (2pcs)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₹90</w:t>
            </w:r>
          </w:p>
        </w:tc>
      </w:tr>
      <w:tr>
        <w:tc>
          <w:tcPr>
            <w:tcW w:type="dxa" w:w="6480"/>
          </w:tcPr>
          <w:p>
            <w:r>
              <w:t>Chilli Chicken (6pcs)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₹180</w:t>
            </w:r>
          </w:p>
        </w:tc>
      </w:tr>
      <w:tr>
        <w:tc>
          <w:tcPr>
            <w:tcW w:type="dxa" w:w="6480"/>
          </w:tcPr>
          <w:p>
            <w:r>
              <w:t>Chicken Manchurian (6pcs)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₹200</w:t>
            </w:r>
          </w:p>
        </w:tc>
      </w:tr>
      <w:tr>
        <w:tc>
          <w:tcPr>
            <w:tcW w:type="dxa" w:w="6480"/>
          </w:tcPr>
          <w:p>
            <w:r>
              <w:t>Chicken Tikka Masala (6pcs)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₹260</w:t>
            </w:r>
          </w:p>
        </w:tc>
      </w:tr>
      <w:tr>
        <w:tc>
          <w:tcPr>
            <w:tcW w:type="dxa" w:w="6480"/>
          </w:tcPr>
          <w:p>
            <w:r>
              <w:t>Malai Chicken (6pcs)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₹300</w:t>
            </w:r>
          </w:p>
        </w:tc>
      </w:tr>
      <w:tr>
        <w:tc>
          <w:tcPr>
            <w:tcW w:type="dxa" w:w="6480"/>
          </w:tcPr>
          <w:p>
            <w:r>
              <w:t>Mutton Curry (3pcs)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₹300</w:t>
            </w:r>
          </w:p>
        </w:tc>
      </w:tr>
      <w:tr>
        <w:tc>
          <w:tcPr>
            <w:tcW w:type="dxa" w:w="6480"/>
          </w:tcPr>
          <w:p>
            <w:r>
              <w:t>Mutton Masala (3pcs)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₹310</w:t>
            </w:r>
          </w:p>
        </w:tc>
      </w:tr>
      <w:tr>
        <w:tc>
          <w:tcPr>
            <w:tcW w:type="dxa" w:w="6480"/>
          </w:tcPr>
          <w:p>
            <w:r>
              <w:t>Mutton Kosha (3pcs)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₹320</w:t>
            </w:r>
          </w:p>
        </w:tc>
      </w:tr>
      <w:tr>
        <w:tc>
          <w:tcPr>
            <w:tcW w:type="dxa" w:w="6480"/>
          </w:tcPr>
          <w:p>
            <w:r>
              <w:t>Hotel খোয়াই Special Mutton (4pcs)</w:t>
            </w:r>
            <w:r>
              <w:rPr>
                <w:color w:val="E8B84B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₹440</w:t>
            </w:r>
          </w:p>
        </w:tc>
      </w:tr>
      <w:tr>
        <w:tc>
          <w:tcPr>
            <w:tcW w:type="dxa" w:w="6480"/>
          </w:tcPr>
          <w:p>
            <w:r>
              <w:t>Handi Mutton (5pcs)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₹540</w:t>
            </w:r>
          </w:p>
        </w:tc>
      </w:tr>
      <w:tr>
        <w:tc>
          <w:tcPr>
            <w:tcW w:type="dxa" w:w="6480"/>
          </w:tcPr>
          <w:p>
            <w:r>
              <w:t>Handi Mutton (10pcs)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₹960</w:t>
            </w:r>
          </w:p>
        </w:tc>
      </w:tr>
      <w:tr>
        <w:tc>
          <w:tcPr>
            <w:tcW w:type="dxa" w:w="6480"/>
          </w:tcPr>
          <w:p>
            <w:r>
              <w:t>Sweet Garlic Chicken (6pcs)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₹220</w:t>
            </w:r>
          </w:p>
        </w:tc>
      </w:tr>
      <w:tr>
        <w:tc>
          <w:tcPr>
            <w:tcW w:type="dxa" w:w="6480"/>
          </w:tcPr>
          <w:p>
            <w:r>
              <w:t>Garlic Chicken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₹200</w:t>
            </w:r>
          </w:p>
        </w:tc>
      </w:tr>
      <w:tr>
        <w:tc>
          <w:tcPr>
            <w:tcW w:type="dxa" w:w="6480"/>
          </w:tcPr>
          <w:p>
            <w:r>
              <w:t>Mutton Do Pyaza (3pcs)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₹360</w:t>
            </w:r>
          </w:p>
        </w:tc>
      </w:tr>
      <w:tr>
        <w:tc>
          <w:tcPr>
            <w:tcW w:type="dxa" w:w="6480"/>
          </w:tcPr>
          <w:p>
            <w:r>
              <w:t>Chicken Dak Bungalow (3pcs)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₹310</w:t>
            </w:r>
          </w:p>
        </w:tc>
      </w:tr>
      <w:tr>
        <w:tc>
          <w:tcPr>
            <w:tcW w:type="dxa" w:w="6480"/>
          </w:tcPr>
          <w:p>
            <w:r>
              <w:t>Mutton Dak Bungalow (3pcs)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₹410</w:t>
            </w:r>
          </w:p>
        </w:tc>
      </w:tr>
      <w:tr>
        <w:tc>
          <w:tcPr>
            <w:tcW w:type="dxa" w:w="6480"/>
          </w:tcPr>
          <w:p>
            <w:r>
              <w:t>Rashmi Butter Masala (6pcs)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₹290</w:t>
            </w:r>
          </w:p>
        </w:tc>
      </w:tr>
      <w:tr>
        <w:tc>
          <w:tcPr>
            <w:tcW w:type="dxa" w:w="6480"/>
          </w:tcPr>
          <w:p>
            <w:r>
              <w:t>Tengri Masala (2pcs)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₹250</w:t>
            </w:r>
          </w:p>
        </w:tc>
      </w:tr>
      <w:tr>
        <w:tc>
          <w:tcPr>
            <w:tcW w:type="dxa" w:w="6480"/>
          </w:tcPr>
          <w:p>
            <w:r>
              <w:t>Afghani Chicken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₹270</w:t>
            </w:r>
          </w:p>
        </w:tc>
      </w:tr>
    </w:tbl>
    <w:p>
      <w:pPr>
        <w:spacing w:before="240" w:after="240"/>
      </w:pPr>
    </w:p>
    <w:p>
      <w:r>
        <w:rPr>
          <w:rFonts w:ascii="Georgia" w:hAnsi="Georgia"/>
          <w:b/>
          <w:color w:val="E8B84B"/>
          <w:sz w:val="32"/>
        </w:rPr>
        <w:t>Fish &amp; Seafood</w:t>
      </w:r>
    </w:p>
    <w:p>
      <w:pPr>
        <w:spacing w:after="120"/>
      </w:pPr>
      <w:r>
        <w:rPr>
          <w:color w:val="00E5CC"/>
        </w:rPr>
        <w:t>────────────────────────────────────────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2160"/>
      </w:tblGrid>
      <w:tr>
        <w:tc>
          <w:tcPr>
            <w:tcW w:type="dxa" w:w="4320"/>
          </w:tcPr>
          <w:p>
            <w:r>
              <w:rPr>
                <w:b/>
                <w:color w:val="FFFFFF"/>
              </w:rPr>
              <w:t>Item Name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</w:rPr>
              <w:t>Price</w:t>
            </w:r>
          </w:p>
        </w:tc>
      </w:tr>
      <w:tr>
        <w:tc>
          <w:tcPr>
            <w:tcW w:type="dxa" w:w="6480"/>
          </w:tcPr>
          <w:p>
            <w:r>
              <w:t>Katla Fish Curry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₹130</w:t>
            </w:r>
          </w:p>
        </w:tc>
      </w:tr>
      <w:tr>
        <w:tc>
          <w:tcPr>
            <w:tcW w:type="dxa" w:w="6480"/>
          </w:tcPr>
          <w:p>
            <w:r>
              <w:t>Katla Kalia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₹140</w:t>
            </w:r>
          </w:p>
        </w:tc>
      </w:tr>
      <w:tr>
        <w:tc>
          <w:tcPr>
            <w:tcW w:type="dxa" w:w="6480"/>
          </w:tcPr>
          <w:p>
            <w:r>
              <w:t>Sorshe Katla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₹150</w:t>
            </w:r>
          </w:p>
        </w:tc>
      </w:tr>
      <w:tr>
        <w:tc>
          <w:tcPr>
            <w:tcW w:type="dxa" w:w="6480"/>
          </w:tcPr>
          <w:p>
            <w:r>
              <w:t>Katla Posto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₹180</w:t>
            </w:r>
          </w:p>
        </w:tc>
      </w:tr>
      <w:tr>
        <w:tc>
          <w:tcPr>
            <w:tcW w:type="dxa" w:w="6480"/>
          </w:tcPr>
          <w:p>
            <w:r>
              <w:t>Katla Fry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₹120</w:t>
            </w:r>
          </w:p>
        </w:tc>
      </w:tr>
      <w:tr>
        <w:tc>
          <w:tcPr>
            <w:tcW w:type="dxa" w:w="6480"/>
          </w:tcPr>
          <w:p>
            <w:r>
              <w:t>Katla Masala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₹150</w:t>
            </w:r>
          </w:p>
        </w:tc>
      </w:tr>
      <w:tr>
        <w:tc>
          <w:tcPr>
            <w:tcW w:type="dxa" w:w="6480"/>
          </w:tcPr>
          <w:p>
            <w:r>
              <w:t>Doi Katla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₹150</w:t>
            </w:r>
          </w:p>
        </w:tc>
      </w:tr>
      <w:tr>
        <w:tc>
          <w:tcPr>
            <w:tcW w:type="dxa" w:w="6480"/>
          </w:tcPr>
          <w:p>
            <w:r>
              <w:t>Masala Pomfret Fry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₹210</w:t>
            </w:r>
          </w:p>
        </w:tc>
      </w:tr>
      <w:tr>
        <w:tc>
          <w:tcPr>
            <w:tcW w:type="dxa" w:w="6480"/>
          </w:tcPr>
          <w:p>
            <w:r>
              <w:t>Pomfret Fry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₹180</w:t>
            </w:r>
          </w:p>
        </w:tc>
      </w:tr>
      <w:tr>
        <w:tc>
          <w:tcPr>
            <w:tcW w:type="dxa" w:w="6480"/>
          </w:tcPr>
          <w:p>
            <w:r>
              <w:t>Sorshe Pomfret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₹190</w:t>
            </w:r>
          </w:p>
        </w:tc>
      </w:tr>
      <w:tr>
        <w:tc>
          <w:tcPr>
            <w:tcW w:type="dxa" w:w="6480"/>
          </w:tcPr>
          <w:p>
            <w:r>
              <w:t>Pabda Jhal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₹150</w:t>
            </w:r>
          </w:p>
        </w:tc>
      </w:tr>
      <w:tr>
        <w:tc>
          <w:tcPr>
            <w:tcW w:type="dxa" w:w="6480"/>
          </w:tcPr>
          <w:p>
            <w:r>
              <w:t>Sorshe Ilish</w:t>
            </w:r>
            <w:r>
              <w:rPr>
                <w:color w:val="E8B84B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₹340</w:t>
            </w:r>
          </w:p>
        </w:tc>
      </w:tr>
      <w:tr>
        <w:tc>
          <w:tcPr>
            <w:tcW w:type="dxa" w:w="6480"/>
          </w:tcPr>
          <w:p>
            <w:r>
              <w:t>Ilish Fry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₹320</w:t>
            </w:r>
          </w:p>
        </w:tc>
      </w:tr>
      <w:tr>
        <w:tc>
          <w:tcPr>
            <w:tcW w:type="dxa" w:w="6480"/>
          </w:tcPr>
          <w:p>
            <w:r>
              <w:t>Mourola Jhal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₹150</w:t>
            </w:r>
          </w:p>
        </w:tc>
      </w:tr>
      <w:tr>
        <w:tc>
          <w:tcPr>
            <w:tcW w:type="dxa" w:w="6480"/>
          </w:tcPr>
          <w:p>
            <w:r>
              <w:t>Mourola Fry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₹140</w:t>
            </w:r>
          </w:p>
        </w:tc>
      </w:tr>
      <w:tr>
        <w:tc>
          <w:tcPr>
            <w:tcW w:type="dxa" w:w="6480"/>
          </w:tcPr>
          <w:p>
            <w:r>
              <w:t>Masala Bhetki (Time 30min)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₹260</w:t>
            </w:r>
          </w:p>
        </w:tc>
      </w:tr>
      <w:tr>
        <w:tc>
          <w:tcPr>
            <w:tcW w:type="dxa" w:w="6480"/>
          </w:tcPr>
          <w:p>
            <w:r>
              <w:t>Golda Chingri Malai Curry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₹250</w:t>
            </w:r>
          </w:p>
        </w:tc>
      </w:tr>
      <w:tr>
        <w:tc>
          <w:tcPr>
            <w:tcW w:type="dxa" w:w="6480"/>
          </w:tcPr>
          <w:p>
            <w:r>
              <w:t>Chingri Malai Curry (B/Less)(3pcs)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₹250</w:t>
            </w:r>
          </w:p>
        </w:tc>
      </w:tr>
      <w:tr>
        <w:tc>
          <w:tcPr>
            <w:tcW w:type="dxa" w:w="6480"/>
          </w:tcPr>
          <w:p>
            <w:r>
              <w:t>Dab Chingri</w:t>
            </w:r>
            <w:r>
              <w:rPr>
                <w:color w:val="E8B84B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₹330</w:t>
            </w:r>
          </w:p>
        </w:tc>
      </w:tr>
      <w:tr>
        <w:tc>
          <w:tcPr>
            <w:tcW w:type="dxa" w:w="6480"/>
          </w:tcPr>
          <w:p>
            <w:r>
              <w:t>Chingri Jhal Small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₹150</w:t>
            </w:r>
          </w:p>
        </w:tc>
      </w:tr>
    </w:tbl>
    <w:p>
      <w:pPr>
        <w:spacing w:before="240" w:after="240"/>
      </w:pPr>
    </w:p>
    <w:p>
      <w:r>
        <w:rPr>
          <w:rFonts w:ascii="Georgia" w:hAnsi="Georgia"/>
          <w:b/>
          <w:color w:val="E8B84B"/>
          <w:sz w:val="32"/>
        </w:rPr>
        <w:t>Roti &amp; Rice</w:t>
      </w:r>
    </w:p>
    <w:p>
      <w:pPr>
        <w:spacing w:after="120"/>
      </w:pPr>
      <w:r>
        <w:rPr>
          <w:color w:val="00E5CC"/>
        </w:rPr>
        <w:t>────────────────────────────────────────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2160"/>
      </w:tblGrid>
      <w:tr>
        <w:tc>
          <w:tcPr>
            <w:tcW w:type="dxa" w:w="4320"/>
          </w:tcPr>
          <w:p>
            <w:r>
              <w:rPr>
                <w:b/>
                <w:color w:val="FFFFFF"/>
              </w:rPr>
              <w:t>Item Name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</w:rPr>
              <w:t>Price</w:t>
            </w:r>
          </w:p>
        </w:tc>
      </w:tr>
      <w:tr>
        <w:tc>
          <w:tcPr>
            <w:tcW w:type="dxa" w:w="6480"/>
          </w:tcPr>
          <w:p>
            <w:r>
              <w:t>Rumali Roti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₹20</w:t>
            </w:r>
          </w:p>
        </w:tc>
      </w:tr>
      <w:tr>
        <w:tc>
          <w:tcPr>
            <w:tcW w:type="dxa" w:w="6480"/>
          </w:tcPr>
          <w:p>
            <w:r>
              <w:t>Butter Naan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₹50</w:t>
            </w:r>
          </w:p>
        </w:tc>
      </w:tr>
      <w:tr>
        <w:tc>
          <w:tcPr>
            <w:tcW w:type="dxa" w:w="6480"/>
          </w:tcPr>
          <w:p>
            <w:r>
              <w:t>Garlic Naan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₹60</w:t>
            </w:r>
          </w:p>
        </w:tc>
      </w:tr>
      <w:tr>
        <w:tc>
          <w:tcPr>
            <w:tcW w:type="dxa" w:w="6480"/>
          </w:tcPr>
          <w:p>
            <w:r>
              <w:t>Masala Kulcha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₹80</w:t>
            </w:r>
          </w:p>
        </w:tc>
      </w:tr>
      <w:tr>
        <w:tc>
          <w:tcPr>
            <w:tcW w:type="dxa" w:w="6480"/>
          </w:tcPr>
          <w:p>
            <w:r>
              <w:t>Tandoori Roti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₹30</w:t>
            </w:r>
          </w:p>
        </w:tc>
      </w:tr>
      <w:tr>
        <w:tc>
          <w:tcPr>
            <w:tcW w:type="dxa" w:w="6480"/>
          </w:tcPr>
          <w:p>
            <w:r>
              <w:t>Tawa Roti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₹10</w:t>
            </w:r>
          </w:p>
        </w:tc>
      </w:tr>
      <w:tr>
        <w:tc>
          <w:tcPr>
            <w:tcW w:type="dxa" w:w="6480"/>
          </w:tcPr>
          <w:p>
            <w:r>
              <w:t>Paneer Paratha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₹80</w:t>
            </w:r>
          </w:p>
        </w:tc>
      </w:tr>
      <w:tr>
        <w:tc>
          <w:tcPr>
            <w:tcW w:type="dxa" w:w="6480"/>
          </w:tcPr>
          <w:p>
            <w:r>
              <w:t>Paneer Kulcha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₹90</w:t>
            </w:r>
          </w:p>
        </w:tc>
      </w:tr>
      <w:tr>
        <w:tc>
          <w:tcPr>
            <w:tcW w:type="dxa" w:w="6480"/>
          </w:tcPr>
          <w:p>
            <w:r>
              <w:t>Basmati 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₹90</w:t>
            </w:r>
          </w:p>
        </w:tc>
      </w:tr>
      <w:tr>
        <w:tc>
          <w:tcPr>
            <w:tcW w:type="dxa" w:w="6480"/>
          </w:tcPr>
          <w:p>
            <w:r>
              <w:t>Jeera 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₹110</w:t>
            </w:r>
          </w:p>
        </w:tc>
      </w:tr>
      <w:tr>
        <w:tc>
          <w:tcPr>
            <w:tcW w:type="dxa" w:w="6480"/>
          </w:tcPr>
          <w:p>
            <w:r>
              <w:t>Fried Rice Veg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₹140</w:t>
            </w:r>
          </w:p>
        </w:tc>
      </w:tr>
      <w:tr>
        <w:tc>
          <w:tcPr>
            <w:tcW w:type="dxa" w:w="6480"/>
          </w:tcPr>
          <w:p>
            <w:r>
              <w:t>Egg Fried 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₹160</w:t>
            </w:r>
          </w:p>
        </w:tc>
      </w:tr>
      <w:tr>
        <w:tc>
          <w:tcPr>
            <w:tcW w:type="dxa" w:w="6480"/>
          </w:tcPr>
          <w:p>
            <w:r>
              <w:t>Chicken Fried 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₹220</w:t>
            </w:r>
          </w:p>
        </w:tc>
      </w:tr>
      <w:tr>
        <w:tc>
          <w:tcPr>
            <w:tcW w:type="dxa" w:w="6480"/>
          </w:tcPr>
          <w:p>
            <w:r>
              <w:t>Egg Chicken Fried 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₹230</w:t>
            </w:r>
          </w:p>
        </w:tc>
      </w:tr>
      <w:tr>
        <w:tc>
          <w:tcPr>
            <w:tcW w:type="dxa" w:w="6480"/>
          </w:tcPr>
          <w:p>
            <w:r>
              <w:t>Mixed Fried 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₹270</w:t>
            </w:r>
          </w:p>
        </w:tc>
      </w:tr>
      <w:tr>
        <w:tc>
          <w:tcPr>
            <w:tcW w:type="dxa" w:w="6480"/>
          </w:tcPr>
          <w:p>
            <w:r>
              <w:t>Paneer Fried 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₹200</w:t>
            </w:r>
          </w:p>
        </w:tc>
      </w:tr>
      <w:tr>
        <w:tc>
          <w:tcPr>
            <w:tcW w:type="dxa" w:w="6480"/>
          </w:tcPr>
          <w:p>
            <w:r>
              <w:t>Kashmiri Pulao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₹220</w:t>
            </w:r>
          </w:p>
        </w:tc>
      </w:tr>
      <w:tr>
        <w:tc>
          <w:tcPr>
            <w:tcW w:type="dxa" w:w="6480"/>
          </w:tcPr>
          <w:p>
            <w:r>
              <w:t>Basanti Pulao</w:t>
            </w:r>
            <w:r>
              <w:rPr>
                <w:color w:val="E8B84B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₹180</w:t>
            </w:r>
          </w:p>
        </w:tc>
      </w:tr>
      <w:tr>
        <w:tc>
          <w:tcPr>
            <w:tcW w:type="dxa" w:w="6480"/>
          </w:tcPr>
          <w:p>
            <w:r>
              <w:t>Greenpeas Pulao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₹190</w:t>
            </w:r>
          </w:p>
        </w:tc>
      </w:tr>
    </w:tbl>
    <w:p>
      <w:pPr>
        <w:spacing w:before="240" w:after="240"/>
      </w:pPr>
    </w:p>
    <w:p>
      <w:r>
        <w:rPr>
          <w:rFonts w:ascii="Georgia" w:hAnsi="Georgia"/>
          <w:b/>
          <w:color w:val="E8B84B"/>
          <w:sz w:val="32"/>
        </w:rPr>
        <w:t>Noodles &amp; Chow</w:t>
      </w:r>
    </w:p>
    <w:p>
      <w:pPr>
        <w:spacing w:after="120"/>
      </w:pPr>
      <w:r>
        <w:rPr>
          <w:color w:val="00E5CC"/>
        </w:rPr>
        <w:t>────────────────────────────────────────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2160"/>
      </w:tblGrid>
      <w:tr>
        <w:tc>
          <w:tcPr>
            <w:tcW w:type="dxa" w:w="4320"/>
          </w:tcPr>
          <w:p>
            <w:r>
              <w:rPr>
                <w:b/>
                <w:color w:val="FFFFFF"/>
              </w:rPr>
              <w:t>Item Name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</w:rPr>
              <w:t>Price</w:t>
            </w:r>
          </w:p>
        </w:tc>
      </w:tr>
      <w:tr>
        <w:tc>
          <w:tcPr>
            <w:tcW w:type="dxa" w:w="6480"/>
          </w:tcPr>
          <w:p>
            <w:r>
              <w:t>Veg Chowmein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₹100</w:t>
            </w:r>
          </w:p>
        </w:tc>
      </w:tr>
      <w:tr>
        <w:tc>
          <w:tcPr>
            <w:tcW w:type="dxa" w:w="6480"/>
          </w:tcPr>
          <w:p>
            <w:r>
              <w:t>Egg Chowmein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₹120</w:t>
            </w:r>
          </w:p>
        </w:tc>
      </w:tr>
      <w:tr>
        <w:tc>
          <w:tcPr>
            <w:tcW w:type="dxa" w:w="6480"/>
          </w:tcPr>
          <w:p>
            <w:r>
              <w:t>Chicken Chowmein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₹140</w:t>
            </w:r>
          </w:p>
        </w:tc>
      </w:tr>
      <w:tr>
        <w:tc>
          <w:tcPr>
            <w:tcW w:type="dxa" w:w="6480"/>
          </w:tcPr>
          <w:p>
            <w:r>
              <w:t>Egg Chicken Chowmein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₹160</w:t>
            </w:r>
          </w:p>
        </w:tc>
      </w:tr>
      <w:tr>
        <w:tc>
          <w:tcPr>
            <w:tcW w:type="dxa" w:w="6480"/>
          </w:tcPr>
          <w:p>
            <w:r>
              <w:t>Mixed Chowmein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₹190</w:t>
            </w:r>
          </w:p>
        </w:tc>
      </w:tr>
      <w:tr>
        <w:tc>
          <w:tcPr>
            <w:tcW w:type="dxa" w:w="6480"/>
          </w:tcPr>
          <w:p>
            <w:r>
              <w:t>Veg. Maggi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₹100</w:t>
            </w:r>
          </w:p>
        </w:tc>
      </w:tr>
      <w:tr>
        <w:tc>
          <w:tcPr>
            <w:tcW w:type="dxa" w:w="6480"/>
          </w:tcPr>
          <w:p>
            <w:r>
              <w:t>Egg Maggi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₹120</w:t>
            </w:r>
          </w:p>
        </w:tc>
      </w:tr>
      <w:tr>
        <w:tc>
          <w:tcPr>
            <w:tcW w:type="dxa" w:w="6480"/>
          </w:tcPr>
          <w:p>
            <w:r>
              <w:t>Chicken Maggi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₹150</w:t>
            </w:r>
          </w:p>
        </w:tc>
      </w:tr>
    </w:tbl>
    <w:p>
      <w:pPr>
        <w:spacing w:before="240" w:after="240"/>
      </w:pPr>
    </w:p>
    <w:p>
      <w:r>
        <w:rPr>
          <w:rFonts w:ascii="Georgia" w:hAnsi="Georgia"/>
          <w:b/>
          <w:color w:val="E8B84B"/>
          <w:sz w:val="32"/>
        </w:rPr>
        <w:t>Drinks &amp; Sweets</w:t>
      </w:r>
    </w:p>
    <w:p>
      <w:pPr>
        <w:spacing w:after="120"/>
      </w:pPr>
      <w:r>
        <w:rPr>
          <w:color w:val="00E5CC"/>
        </w:rPr>
        <w:t>────────────────────────────────────────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2160"/>
      </w:tblGrid>
      <w:tr>
        <w:tc>
          <w:tcPr>
            <w:tcW w:type="dxa" w:w="4320"/>
          </w:tcPr>
          <w:p>
            <w:r>
              <w:rPr>
                <w:b/>
                <w:color w:val="FFFFFF"/>
              </w:rPr>
              <w:t>Item Name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</w:rPr>
              <w:t>Price</w:t>
            </w:r>
          </w:p>
        </w:tc>
      </w:tr>
      <w:tr>
        <w:tc>
          <w:tcPr>
            <w:tcW w:type="dxa" w:w="6480"/>
          </w:tcPr>
          <w:p>
            <w:r>
              <w:t>Mishti Doi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₹50</w:t>
            </w:r>
          </w:p>
        </w:tc>
      </w:tr>
      <w:tr>
        <w:tc>
          <w:tcPr>
            <w:tcW w:type="dxa" w:w="6480"/>
          </w:tcPr>
          <w:p>
            <w:r>
              <w:t>Tok Doi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₹40</w:t>
            </w:r>
          </w:p>
        </w:tc>
      </w:tr>
      <w:tr>
        <w:tc>
          <w:tcPr>
            <w:tcW w:type="dxa" w:w="6480"/>
          </w:tcPr>
          <w:p>
            <w:r>
              <w:t>Khirer Payesh</w:t>
            </w:r>
            <w:r>
              <w:rPr>
                <w:color w:val="E8B84B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₹50</w:t>
            </w:r>
          </w:p>
        </w:tc>
      </w:tr>
      <w:tr>
        <w:tc>
          <w:tcPr>
            <w:tcW w:type="dxa" w:w="6480"/>
          </w:tcPr>
          <w:p>
            <w:r>
              <w:t>Keshor Rajbhog (1pc)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₹30</w:t>
            </w:r>
          </w:p>
        </w:tc>
      </w:tr>
      <w:tr>
        <w:tc>
          <w:tcPr>
            <w:tcW w:type="dxa" w:w="6480"/>
          </w:tcPr>
          <w:p>
            <w:r>
              <w:t>Green Salad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₹60</w:t>
            </w:r>
          </w:p>
        </w:tc>
      </w:tr>
      <w:tr>
        <w:tc>
          <w:tcPr>
            <w:tcW w:type="dxa" w:w="6480"/>
          </w:tcPr>
          <w:p>
            <w:r>
              <w:t>Onion Salad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₹50</w:t>
            </w:r>
          </w:p>
        </w:tc>
      </w:tr>
      <w:tr>
        <w:tc>
          <w:tcPr>
            <w:tcW w:type="dxa" w:w="6480"/>
          </w:tcPr>
          <w:p>
            <w:r>
              <w:t>Sweet Corn Soup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₹110</w:t>
            </w:r>
          </w:p>
        </w:tc>
      </w:tr>
      <w:tr>
        <w:tc>
          <w:tcPr>
            <w:tcW w:type="dxa" w:w="6480"/>
          </w:tcPr>
          <w:p>
            <w:r>
              <w:t>Chicken Hot &amp; Sour Soup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₹140</w:t>
            </w:r>
          </w:p>
        </w:tc>
      </w:tr>
      <w:tr>
        <w:tc>
          <w:tcPr>
            <w:tcW w:type="dxa" w:w="6480"/>
          </w:tcPr>
          <w:p>
            <w:r>
              <w:t>Chicken Manchow Soup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₹160</w:t>
            </w:r>
          </w:p>
        </w:tc>
      </w:tr>
      <w:tr>
        <w:tc>
          <w:tcPr>
            <w:tcW w:type="dxa" w:w="6480"/>
          </w:tcPr>
          <w:p>
            <w:r>
              <w:t>Egg Veg Soup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₹100</w:t>
            </w:r>
          </w:p>
        </w:tc>
      </w:tr>
      <w:tr>
        <w:tc>
          <w:tcPr>
            <w:tcW w:type="dxa" w:w="6480"/>
          </w:tcPr>
          <w:p>
            <w:r>
              <w:t>Chicken Stew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₹190</w:t>
            </w:r>
          </w:p>
        </w:tc>
      </w:tr>
      <w:tr>
        <w:tc>
          <w:tcPr>
            <w:tcW w:type="dxa" w:w="6480"/>
          </w:tcPr>
          <w:p>
            <w:r>
              <w:t>Water (1ltr) / (2ltr)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₹20 / ₹35</w:t>
            </w:r>
          </w:p>
        </w:tc>
      </w:tr>
      <w:tr>
        <w:tc>
          <w:tcPr>
            <w:tcW w:type="dxa" w:w="6480"/>
          </w:tcPr>
          <w:p>
            <w:r>
              <w:t>Masala Cold Drinks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₹60</w:t>
            </w:r>
          </w:p>
        </w:tc>
      </w:tr>
      <w:tr>
        <w:tc>
          <w:tcPr>
            <w:tcW w:type="dxa" w:w="6480"/>
          </w:tcPr>
          <w:p>
            <w:r>
              <w:t>Mojito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₹90</w:t>
            </w:r>
          </w:p>
        </w:tc>
      </w:tr>
      <w:tr>
        <w:tc>
          <w:tcPr>
            <w:tcW w:type="dxa" w:w="6480"/>
          </w:tcPr>
          <w:p>
            <w:r>
              <w:t>Lemon Soda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₹50</w:t>
            </w:r>
          </w:p>
        </w:tc>
      </w:tr>
      <w:tr>
        <w:tc>
          <w:tcPr>
            <w:tcW w:type="dxa" w:w="6480"/>
          </w:tcPr>
          <w:p>
            <w:r>
              <w:t>Masala Soda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₹50</w:t>
            </w:r>
          </w:p>
        </w:tc>
      </w:tr>
      <w:tr>
        <w:tc>
          <w:tcPr>
            <w:tcW w:type="dxa" w:w="6480"/>
          </w:tcPr>
          <w:p>
            <w:r>
              <w:t>Blackberry Drink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₹70</w:t>
            </w:r>
          </w:p>
        </w:tc>
      </w:tr>
      <w:tr>
        <w:tc>
          <w:tcPr>
            <w:tcW w:type="dxa" w:w="6480"/>
          </w:tcPr>
          <w:p>
            <w:r>
              <w:t>Watermelon Drink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₹60</w:t>
            </w:r>
          </w:p>
        </w:tc>
      </w:tr>
      <w:tr>
        <w:tc>
          <w:tcPr>
            <w:tcW w:type="dxa" w:w="6480"/>
          </w:tcPr>
          <w:p>
            <w:r>
              <w:t>Lassi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₹70</w:t>
            </w:r>
          </w:p>
        </w:tc>
      </w:tr>
      <w:tr>
        <w:tc>
          <w:tcPr>
            <w:tcW w:type="dxa" w:w="6480"/>
          </w:tcPr>
          <w:p>
            <w:r>
              <w:t>Ice-Cream (Scoop)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₹80</w:t>
            </w:r>
          </w:p>
        </w:tc>
      </w:tr>
      <w:tr>
        <w:tc>
          <w:tcPr>
            <w:tcW w:type="dxa" w:w="6480"/>
          </w:tcPr>
          <w:p>
            <w:r>
              <w:t>Bluelemon Drink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₹80</w:t>
            </w:r>
          </w:p>
        </w:tc>
      </w:tr>
      <w:tr>
        <w:tc>
          <w:tcPr>
            <w:tcW w:type="dxa" w:w="6480"/>
          </w:tcPr>
          <w:p>
            <w:r>
              <w:t>Mango Panna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₹70</w:t>
            </w:r>
          </w:p>
        </w:tc>
      </w:tr>
      <w:tr>
        <w:tc>
          <w:tcPr>
            <w:tcW w:type="dxa" w:w="6480"/>
          </w:tcPr>
          <w:p>
            <w:r>
              <w:t>Tea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₹20 / ₹30</w:t>
            </w:r>
          </w:p>
        </w:tc>
      </w:tr>
      <w:tr>
        <w:tc>
          <w:tcPr>
            <w:tcW w:type="dxa" w:w="6480"/>
          </w:tcPr>
          <w:p>
            <w:r>
              <w:t>Liquor Tea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₹20</w:t>
            </w:r>
          </w:p>
        </w:tc>
      </w:tr>
      <w:tr>
        <w:tc>
          <w:tcPr>
            <w:tcW w:type="dxa" w:w="6480"/>
          </w:tcPr>
          <w:p>
            <w:r>
              <w:t>Lemon Tea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₹30</w:t>
            </w:r>
          </w:p>
        </w:tc>
      </w:tr>
      <w:tr>
        <w:tc>
          <w:tcPr>
            <w:tcW w:type="dxa" w:w="6480"/>
          </w:tcPr>
          <w:p>
            <w:r>
              <w:t>Coffee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₹40</w:t>
            </w:r>
          </w:p>
        </w:tc>
      </w:tr>
      <w:tr>
        <w:tc>
          <w:tcPr>
            <w:tcW w:type="dxa" w:w="6480"/>
          </w:tcPr>
          <w:p>
            <w:r>
              <w:t>Black Coffee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₹40</w:t>
            </w:r>
          </w:p>
        </w:tc>
      </w:tr>
      <w:tr>
        <w:tc>
          <w:tcPr>
            <w:tcW w:type="dxa" w:w="6480"/>
          </w:tcPr>
          <w:p>
            <w:r>
              <w:t>Cold Coffee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₹120</w:t>
            </w:r>
          </w:p>
        </w:tc>
      </w:tr>
    </w:tbl>
    <w:p>
      <w:pPr>
        <w:spacing w:before="240" w:after="240"/>
      </w:pPr>
    </w:p>
    <w:p>
      <w:r>
        <w:rPr>
          <w:rFonts w:ascii="Georgia" w:hAnsi="Georgia"/>
          <w:b/>
          <w:color w:val="E8B84B"/>
          <w:sz w:val="32"/>
        </w:rPr>
        <w:t>Lunch Specials (Bengali Thalis &amp; Sides)</w:t>
      </w:r>
    </w:p>
    <w:p>
      <w:pPr>
        <w:spacing w:after="120"/>
      </w:pPr>
      <w:r>
        <w:rPr>
          <w:color w:val="00E5CC"/>
        </w:rPr>
        <w:t>────────────────────────────────────────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2160"/>
      </w:tblGrid>
      <w:tr>
        <w:tc>
          <w:tcPr>
            <w:tcW w:type="dxa" w:w="4320"/>
          </w:tcPr>
          <w:p>
            <w:r>
              <w:rPr>
                <w:b/>
                <w:color w:val="FFFFFF"/>
              </w:rPr>
              <w:t>Item Name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</w:rPr>
              <w:t>Price</w:t>
            </w:r>
          </w:p>
        </w:tc>
      </w:tr>
      <w:tr>
        <w:tc>
          <w:tcPr>
            <w:tcW w:type="dxa" w:w="6480"/>
          </w:tcPr>
          <w:p>
            <w:r>
              <w:t>Veg Thali</w:t>
            </w:r>
            <w:r>
              <w:rPr>
                <w:color w:val="E8B84B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₹160</w:t>
            </w:r>
          </w:p>
        </w:tc>
      </w:tr>
      <w:tr>
        <w:tc>
          <w:tcPr>
            <w:tcW w:type="dxa" w:w="6480"/>
          </w:tcPr>
          <w:p>
            <w:r>
              <w:t>Posto Bora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₹110</w:t>
            </w:r>
          </w:p>
        </w:tc>
      </w:tr>
      <w:tr>
        <w:tc>
          <w:tcPr>
            <w:tcW w:type="dxa" w:w="6480"/>
          </w:tcPr>
          <w:p>
            <w:r>
              <w:t>Katla Fish Curry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₹130</w:t>
            </w:r>
          </w:p>
        </w:tc>
      </w:tr>
      <w:tr>
        <w:tc>
          <w:tcPr>
            <w:tcW w:type="dxa" w:w="6480"/>
          </w:tcPr>
          <w:p>
            <w:r>
              <w:t>Katla Kalia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₹140</w:t>
            </w:r>
          </w:p>
        </w:tc>
      </w:tr>
      <w:tr>
        <w:tc>
          <w:tcPr>
            <w:tcW w:type="dxa" w:w="6480"/>
          </w:tcPr>
          <w:p>
            <w:r>
              <w:t>Sorshe Katla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₹150</w:t>
            </w:r>
          </w:p>
        </w:tc>
      </w:tr>
      <w:tr>
        <w:tc>
          <w:tcPr>
            <w:tcW w:type="dxa" w:w="6480"/>
          </w:tcPr>
          <w:p>
            <w:r>
              <w:t>Katla Posto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₹180</w:t>
            </w:r>
          </w:p>
        </w:tc>
      </w:tr>
      <w:tr>
        <w:tc>
          <w:tcPr>
            <w:tcW w:type="dxa" w:w="6480"/>
          </w:tcPr>
          <w:p>
            <w:r>
              <w:t>Katla Fry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₹120</w:t>
            </w:r>
          </w:p>
        </w:tc>
      </w:tr>
      <w:tr>
        <w:tc>
          <w:tcPr>
            <w:tcW w:type="dxa" w:w="6480"/>
          </w:tcPr>
          <w:p>
            <w:r>
              <w:t>Katla Masala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₹150</w:t>
            </w:r>
          </w:p>
        </w:tc>
      </w:tr>
      <w:tr>
        <w:tc>
          <w:tcPr>
            <w:tcW w:type="dxa" w:w="6480"/>
          </w:tcPr>
          <w:p>
            <w:r>
              <w:t>Doi Katla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₹150</w:t>
            </w:r>
          </w:p>
        </w:tc>
      </w:tr>
      <w:tr>
        <w:tc>
          <w:tcPr>
            <w:tcW w:type="dxa" w:w="6480"/>
          </w:tcPr>
          <w:p>
            <w:r>
              <w:t>Masala Pomfret Fry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₹210</w:t>
            </w:r>
          </w:p>
        </w:tc>
      </w:tr>
      <w:tr>
        <w:tc>
          <w:tcPr>
            <w:tcW w:type="dxa" w:w="6480"/>
          </w:tcPr>
          <w:p>
            <w:r>
              <w:t>Pomfret Fry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₹180</w:t>
            </w:r>
          </w:p>
        </w:tc>
      </w:tr>
      <w:tr>
        <w:tc>
          <w:tcPr>
            <w:tcW w:type="dxa" w:w="6480"/>
          </w:tcPr>
          <w:p>
            <w:r>
              <w:t>Sorshe Pomfret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₹190</w:t>
            </w:r>
          </w:p>
        </w:tc>
      </w:tr>
      <w:tr>
        <w:tc>
          <w:tcPr>
            <w:tcW w:type="dxa" w:w="6480"/>
          </w:tcPr>
          <w:p>
            <w:r>
              <w:t>Pabda Jhal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₹150</w:t>
            </w:r>
          </w:p>
        </w:tc>
      </w:tr>
      <w:tr>
        <w:tc>
          <w:tcPr>
            <w:tcW w:type="dxa" w:w="6480"/>
          </w:tcPr>
          <w:p>
            <w:r>
              <w:t>Sorshe Ilish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₹340</w:t>
            </w:r>
          </w:p>
        </w:tc>
      </w:tr>
      <w:tr>
        <w:tc>
          <w:tcPr>
            <w:tcW w:type="dxa" w:w="6480"/>
          </w:tcPr>
          <w:p>
            <w:r>
              <w:t>Ilish Fry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₹320</w:t>
            </w:r>
          </w:p>
        </w:tc>
      </w:tr>
      <w:tr>
        <w:tc>
          <w:tcPr>
            <w:tcW w:type="dxa" w:w="6480"/>
          </w:tcPr>
          <w:p>
            <w:r>
              <w:t>Mourola Jhal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₹150</w:t>
            </w:r>
          </w:p>
        </w:tc>
      </w:tr>
      <w:tr>
        <w:tc>
          <w:tcPr>
            <w:tcW w:type="dxa" w:w="6480"/>
          </w:tcPr>
          <w:p>
            <w:r>
              <w:t>Mourola Fry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₹140</w:t>
            </w:r>
          </w:p>
        </w:tc>
      </w:tr>
      <w:tr>
        <w:tc>
          <w:tcPr>
            <w:tcW w:type="dxa" w:w="6480"/>
          </w:tcPr>
          <w:p>
            <w:r>
              <w:t>Masala Bhetki (Time 30min)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₹260</w:t>
            </w:r>
          </w:p>
        </w:tc>
      </w:tr>
      <w:tr>
        <w:tc>
          <w:tcPr>
            <w:tcW w:type="dxa" w:w="6480"/>
          </w:tcPr>
          <w:p>
            <w:r>
              <w:t>Golda Chingri Malai Curry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₹250</w:t>
            </w:r>
          </w:p>
        </w:tc>
      </w:tr>
      <w:tr>
        <w:tc>
          <w:tcPr>
            <w:tcW w:type="dxa" w:w="6480"/>
          </w:tcPr>
          <w:p>
            <w:r>
              <w:t>Chingri Malai Curry (B/Less)(3pcs)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₹250</w:t>
            </w:r>
          </w:p>
        </w:tc>
      </w:tr>
      <w:tr>
        <w:tc>
          <w:tcPr>
            <w:tcW w:type="dxa" w:w="6480"/>
          </w:tcPr>
          <w:p>
            <w:r>
              <w:t>Dab Chingri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₹330</w:t>
            </w:r>
          </w:p>
        </w:tc>
      </w:tr>
      <w:tr>
        <w:tc>
          <w:tcPr>
            <w:tcW w:type="dxa" w:w="6480"/>
          </w:tcPr>
          <w:p>
            <w:r>
              <w:t>Chingri Jhal Small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₹150</w:t>
            </w:r>
          </w:p>
        </w:tc>
      </w:tr>
      <w:tr>
        <w:tc>
          <w:tcPr>
            <w:tcW w:type="dxa" w:w="6480"/>
          </w:tcPr>
          <w:p>
            <w:r>
              <w:t>Moong Dal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₹80</w:t>
            </w:r>
          </w:p>
        </w:tc>
      </w:tr>
      <w:tr>
        <w:tc>
          <w:tcPr>
            <w:tcW w:type="dxa" w:w="6480"/>
          </w:tcPr>
          <w:p>
            <w:r>
              <w:t>Aloo Posto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₹120</w:t>
            </w:r>
          </w:p>
        </w:tc>
      </w:tr>
      <w:tr>
        <w:tc>
          <w:tcPr>
            <w:tcW w:type="dxa" w:w="6480"/>
          </w:tcPr>
          <w:p>
            <w:r>
              <w:t>Jhuri Aloo Bhaja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₹100</w:t>
            </w:r>
          </w:p>
        </w:tc>
      </w:tr>
      <w:tr>
        <w:tc>
          <w:tcPr>
            <w:tcW w:type="dxa" w:w="6480"/>
          </w:tcPr>
          <w:p>
            <w:r>
              <w:t>Indian Aloo Bhaja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₹130</w:t>
            </w:r>
          </w:p>
        </w:tc>
      </w:tr>
      <w:tr>
        <w:tc>
          <w:tcPr>
            <w:tcW w:type="dxa" w:w="6480"/>
          </w:tcPr>
          <w:p>
            <w:r>
              <w:t>Begun Bhaja (4pcs)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₹80</w:t>
            </w:r>
          </w:p>
        </w:tc>
      </w:tr>
      <w:tr>
        <w:tc>
          <w:tcPr>
            <w:tcW w:type="dxa" w:w="6480"/>
          </w:tcPr>
          <w:p>
            <w:r>
              <w:t>Begni (4pcs)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₹40</w:t>
            </w:r>
          </w:p>
        </w:tc>
      </w:tr>
      <w:tr>
        <w:tc>
          <w:tcPr>
            <w:tcW w:type="dxa" w:w="6480"/>
          </w:tcPr>
          <w:p>
            <w:r>
              <w:t>Seasonal Sabji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₹100</w:t>
            </w:r>
          </w:p>
        </w:tc>
      </w:tr>
      <w:tr>
        <w:tc>
          <w:tcPr>
            <w:tcW w:type="dxa" w:w="6480"/>
          </w:tcPr>
          <w:p>
            <w:r>
              <w:t>Papad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₹40</w:t>
            </w:r>
          </w:p>
        </w:tc>
      </w:tr>
      <w:tr>
        <w:tc>
          <w:tcPr>
            <w:tcW w:type="dxa" w:w="6480"/>
          </w:tcPr>
          <w:p>
            <w:r>
              <w:t>Rosted Papad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₹30</w:t>
            </w:r>
          </w:p>
        </w:tc>
      </w:tr>
    </w:tbl>
    <w:p>
      <w:pPr>
        <w:spacing w:before="240" w:after="2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1A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